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anumSquare Bold" w:hAnsi="NanumSquare Bold" w:eastAsia="NanumSquare Bold"/>
          <w:b/>
          <w:sz w:val="80"/>
        </w:rPr>
        <w:t>Re:Taste</w:t>
      </w:r>
    </w:p>
    <w:p>
      <w:pPr>
        <w:pStyle w:val="Title"/>
        <w:jc w:val="center"/>
      </w:pPr>
      <w:r>
        <w:t>MVP 제품·기술 개발 명세서</w:t>
      </w:r>
    </w:p>
    <w:p>
      <w:pPr>
        <w:pStyle w:val="Subtitle"/>
        <w:jc w:val="center"/>
      </w:pPr>
      <w:r>
        <w:t>Codex 실행용 상세 설계 문서</w:t>
      </w:r>
    </w:p>
    <w:p>
      <w:pPr>
        <w:jc w:val="center"/>
      </w:pPr>
      <w:r>
        <w:rPr>
          <w:sz w:val="24"/>
        </w:rPr>
        <w:t>광주·전남 지역 큐레이션 맛 지도 서비스</w:t>
      </w:r>
    </w:p>
    <w:p>
      <w:pPr>
        <w:jc w:val="center"/>
      </w:pPr>
      <w:r>
        <w:rPr>
          <w:color w:val="646464"/>
        </w:rPr>
        <w:t>작성 기준: 2026년 8월</w:t>
      </w:r>
    </w:p>
    <w:p>
      <w:r>
        <w:br w:type="page"/>
      </w:r>
    </w:p>
    <w:p>
      <w:pPr>
        <w:pStyle w:val="Heading1"/>
      </w:pPr>
      <w:r>
        <w:t>문서 구성</w:t>
      </w:r>
    </w:p>
    <w:p>
      <w:pPr/>
      <w:r>
        <w:rPr>
          <w:b/>
        </w:rPr>
        <w:t>01  프로젝트 정의와 범위</w:t>
      </w:r>
    </w:p>
    <w:p>
      <w:pPr/>
      <w:r>
        <w:rPr>
          <w:b/>
        </w:rPr>
        <w:t>02  제품 원칙과 사용자 권한</w:t>
      </w:r>
    </w:p>
    <w:p>
      <w:pPr/>
      <w:r>
        <w:rPr>
          <w:b/>
        </w:rPr>
        <w:t>03  정보 구조와 핵심 사용자 흐름</w:t>
      </w:r>
    </w:p>
    <w:p>
      <w:pPr/>
      <w:r>
        <w:rPr>
          <w:b/>
        </w:rPr>
        <w:t>04  기술 아키텍처와 Cloudflare 구성</w:t>
      </w:r>
    </w:p>
    <w:p>
      <w:pPr/>
      <w:r>
        <w:rPr>
          <w:b/>
        </w:rPr>
        <w:t>05  데이터 모델과 D1 스키마</w:t>
      </w:r>
    </w:p>
    <w:p>
      <w:pPr/>
      <w:r>
        <w:rPr>
          <w:b/>
        </w:rPr>
        <w:t>06  평가 알고리즘 명세</w:t>
      </w:r>
    </w:p>
    <w:p>
      <w:pPr/>
      <w:r>
        <w:rPr>
          <w:b/>
        </w:rPr>
        <w:t>07  Place DNA·배지·취향 그래프</w:t>
      </w:r>
    </w:p>
    <w:p>
      <w:pPr/>
      <w:r>
        <w:rPr>
          <w:b/>
        </w:rPr>
        <w:t>08  지도·검색·주차·길찾기</w:t>
      </w:r>
    </w:p>
    <w:p>
      <w:pPr/>
      <w:r>
        <w:rPr>
          <w:b/>
        </w:rPr>
        <w:t>09  이미지 파이프라인</w:t>
      </w:r>
    </w:p>
    <w:p>
      <w:pPr/>
      <w:r>
        <w:rPr>
          <w:b/>
        </w:rPr>
        <w:t>10  화면·UX/UI·디자인 시스템</w:t>
      </w:r>
    </w:p>
    <w:p>
      <w:pPr/>
      <w:r>
        <w:rPr>
          <w:b/>
        </w:rPr>
        <w:t>11  관리자·리뷰어 워크플로</w:t>
      </w:r>
    </w:p>
    <w:p>
      <w:pPr/>
      <w:r>
        <w:rPr>
          <w:b/>
        </w:rPr>
        <w:t>12  API·서비스 계층·보안</w:t>
      </w:r>
    </w:p>
    <w:p>
      <w:pPr/>
      <w:r>
        <w:rPr>
          <w:b/>
        </w:rPr>
        <w:t>13  성능·캐시·관측성</w:t>
      </w:r>
    </w:p>
    <w:p>
      <w:pPr/>
      <w:r>
        <w:rPr>
          <w:b/>
        </w:rPr>
        <w:t>14  테스트·데이터 시드·출시 기준</w:t>
      </w:r>
    </w:p>
    <w:p>
      <w:pPr/>
      <w:r>
        <w:rPr>
          <w:b/>
        </w:rPr>
        <w:t>15  구현 단계와 Codex 작업 지시</w:t>
      </w:r>
    </w:p>
    <w:p>
      <w:pPr/>
      <w:r>
        <w:rPr>
          <w:b/>
        </w:rPr>
        <w:t>16  MVP 제외 범위와 2차 확장</w:t>
      </w:r>
    </w:p>
    <w:p>
      <w:pPr/>
      <w:r>
        <w:rPr>
          <w:b/>
        </w:rPr>
        <w:t>17  참고 문서</w:t>
      </w:r>
    </w:p>
    <w:p>
      <w:r>
        <w:br w:type="page"/>
      </w:r>
    </w:p>
    <w:p>
      <w:pPr>
        <w:pStyle w:val="Heading1"/>
      </w:pPr>
      <w:r>
        <w:t>1. 프로젝트 정의와 범위</w:t>
      </w:r>
    </w:p>
    <w:p>
      <w:r>
        <w:t>Re:Taste는 광주·전남 지역의 음식점을 메뉴 카테고리별 지도와 사진 중심 리스트로 탐색하는 큐레이션 서비스다. 일반적인 별점·장문 리뷰 대신, 공개 프로필을 가진 소수 리뷰어와 일반 사용자의 좋아요/싫어요 신호를 결합하여 추천율을 계산한다. 서비스의 핵심은 장소 수가 아니라 평가 신뢰도, 시간에 따라 갱신되는 배지, 리뷰어 간 취향 구조, 실제 방문을 유도하는 지역성에 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4F4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sz w:val="21"/>
              </w:rPr>
              <w:t>핵심 제품 명제</w:t>
              <w:br/>
            </w:r>
            <w:r>
              <w:t>네이버·카카오의 방대한 정보량을 대체하지 않는다. 지역을 잘 아는 사람이 선별한 장소와, 누가·왜 추천하는지에 대한 신뢰 가능한 큐레이션 레이어를 제공한다.</w:t>
            </w:r>
          </w:p>
        </w:tc>
      </w:tr>
    </w:tbl>
    <w:p/>
    <w:p>
      <w:pPr>
        <w:pStyle w:val="Heading2"/>
      </w:pPr>
      <w:r>
        <w:t>1.1 MVP 목표</w:t>
      </w:r>
    </w:p>
    <w:p>
      <w:pPr>
        <w:pStyle w:val="ListBullet"/>
      </w:pPr>
      <w:r>
        <w:t>광주·전남 음식점 300곳 이상을 공개 가능한 품질로 등록한다.</w:t>
      </w:r>
    </w:p>
    <w:p>
      <w:pPr>
        <w:pStyle w:val="ListBullet"/>
      </w:pPr>
      <w:r>
        <w:t>돈까스 지도, 라멘 지도처럼 주력 메뉴별 독립 랜딩 페이지와 지도/리스트 동기화를 제공한다.</w:t>
      </w:r>
    </w:p>
    <w:p>
      <w:pPr>
        <w:pStyle w:val="ListBullet"/>
      </w:pPr>
      <w:r>
        <w:t>일반 사용자, 리뷰어, 관리자 3개 권한을 구현한다. 업주 계정과 Restaurant Change Log 직접 입력은 MVP에서 제외한다.</w:t>
      </w:r>
    </w:p>
    <w:p>
      <w:pPr>
        <w:pStyle w:val="ListBullet"/>
      </w:pPr>
      <w:r>
        <w:t>리뷰어·일반 사용자 투표를 분리 저장하고, 표본 수와 불일치를 반영하는 추천율을 계산한다.</w:t>
      </w:r>
    </w:p>
    <w:p>
      <w:pPr>
        <w:pStyle w:val="ListBullet"/>
      </w:pPr>
      <w:r>
        <w:t>Golden Pick, Hidden Gem, Hot Take, Consensus 등 시간 제한 배지와 Place DNA를 제공한다.</w:t>
      </w:r>
    </w:p>
    <w:p>
      <w:pPr>
        <w:pStyle w:val="ListBullet"/>
      </w:pPr>
      <w:r>
        <w:t>사진은 리뷰어와 관리자만 업로드하며, 지도·리스트·상세 페이지에서 일관된 편집형 그리드를 유지한다.</w:t>
      </w:r>
    </w:p>
    <w:p>
      <w:pPr>
        <w:pStyle w:val="ListBullet"/>
      </w:pPr>
      <w:r>
        <w:t>Cloudflare Workers 중심의 저비용 운영 구조로 배포한다.</w:t>
      </w:r>
    </w:p>
    <w:p>
      <w:pPr>
        <w:pStyle w:val="Heading2"/>
      </w:pPr>
      <w:r>
        <w:t>1.2 성공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영역</w:t>
            </w:r>
          </w:p>
        </w:tc>
        <w:tc>
          <w:tcPr>
            <w:tcW w:type="dxa" w:w="4873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MVP 합격 기준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콘텐츠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공개 장소 300곳+, 장소당 대표 사진 1장 이상, 핵심 정보 누락률 5% 이하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탐색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모바일에서 카테고리 진입 후 3탭 이내 길찾기 가능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평가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리뷰어 투표·일반 투표·가중 추천율이 재현 가능한 계산 로그를 가짐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성능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핵심 페이지 LCP 목표 2.5초 이내, 지도 첫 상호작용 3초 이내(중급 모바일/4G 기준)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운영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관리자 1인이 장소 등록·검수·배지 확인·리뷰어 권한 변경 가능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비용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초기 트래픽에서 고정 서버 없이 Cloudflare 사용량 기반으로 운영</w:t>
            </w:r>
          </w:p>
        </w:tc>
      </w:tr>
    </w:tbl>
    <w:p/>
    <w:p>
      <w:pPr>
        <w:pStyle w:val="Heading1"/>
      </w:pPr>
      <w:r>
        <w:t>2. 제품 원칙과 사용자 권한</w:t>
      </w:r>
    </w:p>
    <w:p>
      <w:pPr>
        <w:pStyle w:val="Heading2"/>
      </w:pPr>
      <w:r>
        <w:t>2.1 제품 원칙</w:t>
      </w:r>
    </w:p>
    <w:p>
      <w:pPr>
        <w:pStyle w:val="ListNumber"/>
      </w:pPr>
      <w:r>
        <w:t>표시는 단순하게, 계산은 정교하게: 일반 사용자 화면에는 추천율과 소수 배지만 노출한다.</w:t>
      </w:r>
    </w:p>
    <w:p>
      <w:pPr>
        <w:pStyle w:val="ListNumber"/>
      </w:pPr>
      <w:r>
        <w:t>추천 결과는 판매하지 않는다: 업주는 향후 노출·재평가 기회를 구매할 수 있지만 평가 결과는 살 수 없다.</w:t>
      </w:r>
    </w:p>
    <w:p>
      <w:pPr>
        <w:pStyle w:val="ListNumber"/>
      </w:pPr>
      <w:r>
        <w:t>시간성을 보존한다: Golden Pick·Hidden Gem 등 편집 배지는 90일 후 만료되고 기록은 아카이브한다.</w:t>
      </w:r>
    </w:p>
    <w:p>
      <w:pPr>
        <w:pStyle w:val="ListNumber"/>
      </w:pPr>
      <w:r>
        <w:t>리뷰어는 운영자가 아니라 브랜드이자 콘텐츠 생산자다.</w:t>
      </w:r>
    </w:p>
    <w:p>
      <w:pPr>
        <w:pStyle w:val="ListNumber"/>
      </w:pPr>
      <w:r>
        <w:t>모든 점수는 원시 투표와 알고리즘 버전으로 재계산 가능해야 한다.</w:t>
      </w:r>
    </w:p>
    <w:p>
      <w:pPr>
        <w:pStyle w:val="ListNumber"/>
      </w:pPr>
      <w:r>
        <w:t>사진 품질과 정보 밀도를 우선하며 무제한 사용자 사진·댓글은 제공하지 않는다.</w:t>
      </w:r>
    </w:p>
    <w:p>
      <w:pPr>
        <w:pStyle w:val="Heading2"/>
      </w:pPr>
      <w:r>
        <w:t>2.2 권한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권한</w:t>
            </w:r>
          </w:p>
        </w:tc>
        <w:tc>
          <w:tcPr>
            <w:tcW w:type="dxa" w:w="3249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가능 기능</w:t>
            </w:r>
          </w:p>
        </w:tc>
        <w:tc>
          <w:tcPr>
            <w:tcW w:type="dxa" w:w="3249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불가능 기능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Guest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지도·목록·상세·리뷰어 프로필·추천율 조회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투표, 저장, 장소 제안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User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좋아요/싫어요, 저장, 개인 컬렉션, 장소 제안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사진 업로드, DNA 평가, Golden Pick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Reviewer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User 기능 + 장소 초기 평가, DNA 입력, Golden Pick, 사진 업로드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권한 관리, 알고리즘 수동 조정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Admin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장소/카테고리/리뷰어/사진/배지/제안/알고리즘 버전 관리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원시 평가 삭제는 감사 로그 없이 불가</w:t>
            </w:r>
          </w:p>
        </w:tc>
      </w:tr>
    </w:tbl>
    <w:p/>
    <w:p>
      <w:r>
        <w:t>리뷰어 승격은 사용자가 5곳 이상 유효한 장소를 제안한 경우 관리자 대시보드에 후보로 표시한다. 자동 승격하지 않고 운영팀 검토 후 role을 USER에서 REVIEWER로 변경한다. 사용자에게는 “정확한 장소 제안이 누적되어 지역 리뷰어 후보가 되었습니다. 운영팀 검토 후 별도로 안내드립니다.”라는 메시지를 표시한다.</w:t>
      </w:r>
    </w:p>
    <w:p>
      <w:pPr>
        <w:pStyle w:val="Heading1"/>
      </w:pPr>
      <w:r>
        <w:t>3. 정보 구조와 핵심 사용자 흐름</w:t>
      </w:r>
    </w:p>
    <w:p>
      <w:pPr>
        <w:pStyle w:val="Heading2"/>
      </w:pPr>
      <w:r>
        <w:t>3.1 공개 정보 구조</w:t>
      </w:r>
    </w:p>
    <w:p>
      <w:pPr>
        <w:pStyle w:val="CodeBlock"/>
        <w:shd w:fill="F2F2F2"/>
      </w:pPr>
      <w:r>
        <w:t>/                       메인: 지도 + 추천 큐레이션 + 카테고리</w:t>
        <w:br/>
        <w:t>/maps/:categorySlug     카테고리 지도/리스트 (예: /maps/ramen)</w:t>
        <w:br/>
        <w:t>/places/:placeSlug      장소 상세</w:t>
        <w:br/>
        <w:t>/reviewers              리뷰어 디렉터리</w:t>
        <w:br/>
        <w:t>/reviewers/:handle      공개 프로필·취향 그래프·추천 장소</w:t>
        <w:br/>
        <w:t>/collections/:slug      공개 컬렉션(후순위 MVP)</w:t>
        <w:br/>
        <w:t>/suggest                장소 제안</w:t>
        <w:br/>
        <w:t>/login                   로그인</w:t>
        <w:br/>
        <w:t>/me                      저장 장소·내 투표·내 제안</w:t>
        <w:br/>
        <w:t>/reviewer                리뷰어 대시보드</w:t>
        <w:br/>
        <w:t>/admin                   관리자 대시보드</w:t>
      </w:r>
    </w:p>
    <w:p>
      <w:pPr>
        <w:pStyle w:val="Heading2"/>
      </w:pPr>
      <w:r>
        <w:t>3.2 일반 사용자 흐름</w:t>
      </w:r>
    </w:p>
    <w:p>
      <w:pPr>
        <w:pStyle w:val="ListBullet"/>
      </w:pPr>
      <w:r>
        <w:t>메인에서 현재 위치 또는 기본 중심(광주 동구)을 기준으로 지도와 카테고리를 본다.</w:t>
      </w:r>
    </w:p>
    <w:p>
      <w:pPr>
        <w:pStyle w:val="ListBullet"/>
      </w:pPr>
      <w:r>
        <w:t>카테고리 이모지 또는 카드 선택 → 해당 카테고리 지도 페이지로 이동한다.</w:t>
      </w:r>
    </w:p>
    <w:p>
      <w:pPr>
        <w:pStyle w:val="ListBullet"/>
      </w:pPr>
      <w:r>
        <w:t>지도 핀과 우측/하단 리스트는 동일한 필터 상태를 공유한다.</w:t>
      </w:r>
    </w:p>
    <w:p>
      <w:pPr>
        <w:pStyle w:val="ListBullet"/>
      </w:pPr>
      <w:r>
        <w:t>장소 카드 클릭 → 상세 페이지에서 추천율, 배지, Place DNA, 리뷰어, 주차, 길찾기를 확인한다.</w:t>
      </w:r>
    </w:p>
    <w:p>
      <w:pPr>
        <w:pStyle w:val="ListBullet"/>
      </w:pPr>
      <w:r>
        <w:t>로그인 사용자는 👍/👎 중 하나를 선택하고 언제든 변경할 수 있다. 동일 사용자·장소에는 활성 투표 1개만 존재한다.</w:t>
      </w:r>
    </w:p>
    <w:p>
      <w:pPr>
        <w:pStyle w:val="ListBullet"/>
      </w:pPr>
      <w:r>
        <w:t>저장 버튼으로 개인 지도에 추가하며, 장소 제안 폼을 제출할 수 있다.</w:t>
      </w:r>
    </w:p>
    <w:p>
      <w:pPr>
        <w:pStyle w:val="Heading2"/>
      </w:pPr>
      <w:r>
        <w:t>3.3 리뷰어 흐름</w:t>
      </w:r>
    </w:p>
    <w:p>
      <w:pPr>
        <w:pStyle w:val="ListBullet"/>
      </w:pPr>
      <w:r>
        <w:t>리뷰어 대시보드에서 미평가 장소, 카테고리별 부족 영역, 월간 Golden Pick 잔여 횟수를 본다.</w:t>
      </w:r>
    </w:p>
    <w:p>
      <w:pPr>
        <w:pStyle w:val="ListBullet"/>
      </w:pPr>
      <w:r>
        <w:t>장소 평가 화면에서 👍/👎, 확신도, 호불호 예측, Place DNA 항목, 사진을 입력한다.</w:t>
      </w:r>
    </w:p>
    <w:p>
      <w:pPr>
        <w:pStyle w:val="ListBullet"/>
      </w:pPr>
      <w:r>
        <w:t>다른 리뷰어의 개별 선택은 자신의 투표가 제출되기 전까지 보이지 않는다(블라인드 투표).</w:t>
      </w:r>
    </w:p>
    <w:p>
      <w:pPr>
        <w:pStyle w:val="ListBullet"/>
      </w:pPr>
      <w:r>
        <w:t>제출 후 합의 분포와 본인의 위치만 확인한다. 기존 평가 수정은 변경 이력으로 남긴다.</w:t>
      </w:r>
    </w:p>
    <w:p>
      <w:pPr>
        <w:pStyle w:val="ListBullet"/>
      </w:pPr>
      <w:r>
        <w:t>Golden Pick은 월 3회로 제한하고 선택 시 90일 유효 배지를 생성한다.</w:t>
      </w:r>
    </w:p>
    <w:p>
      <w:pPr>
        <w:pStyle w:val="Heading1"/>
      </w:pPr>
      <w:r>
        <w:t>4. 기술 아키텍처와 Cloudflare 구성</w:t>
      </w:r>
    </w:p>
    <w:p>
      <w:pPr>
        <w:pStyle w:val="Heading2"/>
      </w:pPr>
      <w:r>
        <w:t>4.1 권장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계층</w:t>
            </w:r>
          </w:p>
        </w:tc>
        <w:tc>
          <w:tcPr>
            <w:tcW w:type="dxa" w:w="3249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선택</w:t>
            </w:r>
          </w:p>
        </w:tc>
        <w:tc>
          <w:tcPr>
            <w:tcW w:type="dxa" w:w="3249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이유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런타임/배포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Cloudflare Workers + Static Assets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신규 프로젝트에 Workers Static Assets를 우선하는 Cloudflare 방향과 일치. SSR·API·정적 자산을 한 배포 단위로 관리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프레임워크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React Router v8 full-stack + TypeScript + Vite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Cloudflare 공식 프레임워크 가이드가 제공되며 loader/action 기반 SSR과 폼 처리가 명확함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스타일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Tailwind CSS + CSS variables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빠른 반응형 구현과 제한된 디자인 토큰 유지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DB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Cloudflare D1 (SQLite) + Drizzle ORM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MVP 관계형 데이터, FK, 마이그레이션, 타입 안전 쿼리에 적합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인증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Better Auth + D1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소셜 로그인과 세션, 역할 확장. 구현 시 버전 고정 및 Cloudflare D1 지원 확인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이미지 원본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Cloudflare R2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원본 대용량 파일 저장, egress 비용 절감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이미지 변환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Cloudflare Images binding 또는 Image Transformations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원본 1개 저장 후 WebP/AVIF, 썸네일·카드·상세 변형을 엣지에서 생성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지도 렌더링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MapLibre GL JS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오픈소스, 스타일 자유도, 웹 지도 렌더링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지오코딩/주차 검색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Kakao Local REST API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한국 주소·장소·주차장 검색 품질을 이용하되 결과 캐시와 약관 준수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검증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Zod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폼·서버 입력 스키마 단일화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테스트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Vitest + Workers Vitest integration + Playwright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서비스 함수, Workers 환경, 핵심 E2E 분리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관측성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Workers Logs/Observability + 구조화 로그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알고리즘 계산과 관리자 변경 감사 가능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4F4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sz w:val="21"/>
              </w:rPr>
              <w:t>중요한 배포 결정</w:t>
              <w:br/>
            </w:r>
            <w:r>
              <w:t>Cloudflare Pages가 아니라 Workers Static Assets를 기본으로 한다. Cloudflare는 신규 정적·SPA·풀스택 앱에 Workers Static Assets 사용을 권장하고, React Router를 Workers와 직접 통합하는 공식 경로를 제공한다.</w:t>
            </w:r>
          </w:p>
        </w:tc>
      </w:tr>
    </w:tbl>
    <w:p/>
    <w:p>
      <w:pPr>
        <w:pStyle w:val="Heading2"/>
      </w:pPr>
      <w:r>
        <w:t>4.2 논리 아키텍처</w:t>
      </w:r>
    </w:p>
    <w:p>
      <w:pPr>
        <w:pStyle w:val="CodeBlock"/>
        <w:shd w:fill="F2F2F2"/>
      </w:pPr>
      <w:r>
        <w:t>Browser</w:t>
        <w:br/>
        <w:t xml:space="preserve">  ├─ SSR/HTML + Static Assets ───────────────┐</w:t>
        <w:br/>
        <w:t xml:space="preserve">  ├─ MapLibre (client-only map island)       │</w:t>
        <w:br/>
        <w:t xml:space="preserve">  └─ Forms / JSON requests                   ▼</w:t>
        <w:br/>
        <w:t>Cloudflare Worker (React Router)</w:t>
        <w:br/>
        <w:t xml:space="preserve">  ├─ auth service ─────────────── D1 sessions/users</w:t>
        <w:br/>
        <w:t xml:space="preserve">  ├─ place service ────────────── D1 places/categories</w:t>
        <w:br/>
        <w:t xml:space="preserve">  ├─ rating engine ────────────── D1 votes/snapshots</w:t>
        <w:br/>
        <w:t xml:space="preserve">  ├─ image service ────────────── R2 originals + Images transforms</w:t>
        <w:br/>
        <w:t xml:space="preserve">  ├─ map proxy/cache ──────────── Kakao Local API</w:t>
        <w:br/>
        <w:t xml:space="preserve">  └─ admin/reviewer actions ───── audit logs</w:t>
        <w:br/>
        <w:br/>
        <w:t>Scheduled Trigger (daily)</w:t>
        <w:br/>
        <w:t xml:space="preserve">  ├─ expire 90-day badges</w:t>
        <w:br/>
        <w:t xml:space="preserve">  ├─ recompute stale score snapshots</w:t>
        <w:br/>
        <w:t xml:space="preserve">  └─ refresh trending/hidden-gem eligibility</w:t>
      </w:r>
    </w:p>
    <w:p>
      <w:pPr>
        <w:pStyle w:val="Heading2"/>
      </w:pPr>
      <w:r>
        <w:t>4.3 저장소 구조</w:t>
      </w:r>
    </w:p>
    <w:p>
      <w:pPr>
        <w:pStyle w:val="CodeBlock"/>
        <w:shd w:fill="F2F2F2"/>
      </w:pPr>
      <w:r>
        <w:t>app/</w:t>
        <w:br/>
        <w:t xml:space="preserve">  components/</w:t>
        <w:br/>
        <w:t xml:space="preserve">  routes/</w:t>
        <w:br/>
        <w:t xml:space="preserve">  features/</w:t>
        <w:br/>
        <w:t xml:space="preserve">    auth/</w:t>
        <w:br/>
        <w:t xml:space="preserve">    places/</w:t>
        <w:br/>
        <w:t xml:space="preserve">    ratings/</w:t>
        <w:br/>
        <w:t xml:space="preserve">    reviewers/</w:t>
        <w:br/>
        <w:t xml:space="preserve">    maps/</w:t>
        <w:br/>
        <w:t xml:space="preserve">    images/</w:t>
        <w:br/>
        <w:t xml:space="preserve">    admin/</w:t>
        <w:br/>
        <w:t xml:space="preserve">  services/          # 서버 전용 도메인 서비스</w:t>
        <w:br/>
        <w:t xml:space="preserve">  db/</w:t>
        <w:br/>
        <w:t xml:space="preserve">    schema.ts</w:t>
        <w:br/>
        <w:t xml:space="preserve">    queries/</w:t>
        <w:br/>
        <w:t xml:space="preserve">  algorithms/</w:t>
        <w:br/>
        <w:t xml:space="preserve">    rating-v1.ts</w:t>
        <w:br/>
        <w:t xml:space="preserve">    badges-v1.ts</w:t>
        <w:br/>
        <w:t xml:space="preserve">    taste-graph-v1.ts</w:t>
        <w:br/>
        <w:t xml:space="preserve">  lib/</w:t>
        <w:br/>
        <w:t>workers/</w:t>
        <w:br/>
        <w:t xml:space="preserve">  app.ts</w:t>
        <w:br/>
        <w:t>drizzle/             # 생성된 SQL migration</w:t>
        <w:br/>
        <w:t>tests/</w:t>
        <w:br/>
        <w:t xml:space="preserve">  unit/</w:t>
        <w:br/>
        <w:t xml:space="preserve">  integration/</w:t>
        <w:br/>
        <w:t xml:space="preserve">  e2e/</w:t>
        <w:br/>
        <w:t>public/</w:t>
        <w:br/>
        <w:t>wrangler.jsonc</w:t>
        <w:br/>
        <w:t>react-router.config.ts</w:t>
        <w:br/>
        <w:t>vite.config.ts</w:t>
      </w:r>
    </w:p>
    <w:p>
      <w:pPr>
        <w:pStyle w:val="Heading1"/>
      </w:pPr>
      <w:r>
        <w:t>5. 데이터 모델과 D1 스키마</w:t>
      </w:r>
    </w:p>
    <w:p>
      <w:pPr>
        <w:pStyle w:val="Heading2"/>
      </w:pPr>
      <w:r>
        <w:t>5.1 설계 원칙</w:t>
      </w:r>
    </w:p>
    <w:p>
      <w:pPr>
        <w:pStyle w:val="ListBullet"/>
      </w:pPr>
      <w:r>
        <w:t>장소는 Restaurant가 아니라 확장 가능한 Place 엔터티로 설계하되 MVP type은 RESTAURANT만 사용한다.</w:t>
      </w:r>
    </w:p>
    <w:p>
      <w:pPr>
        <w:pStyle w:val="ListBullet"/>
      </w:pPr>
      <w:r>
        <w:t>원시 투표는 불변 이벤트에 가깝게 보존하고, 현재 상태는 unique key와 revision으로 관리한다.</w:t>
      </w:r>
    </w:p>
    <w:p>
      <w:pPr>
        <w:pStyle w:val="ListBullet"/>
      </w:pPr>
      <w:r>
        <w:t>추천율은 계산 결과를 place_score_snapshots에 저장하되 원시 데이터로 언제든 재생성 가능해야 한다.</w:t>
      </w:r>
    </w:p>
    <w:p>
      <w:pPr>
        <w:pStyle w:val="ListBullet"/>
      </w:pPr>
      <w:r>
        <w:t>알고리즘 버전, 계산 시각, 입력 카운트를 스냅샷에 함께 기록한다.</w:t>
      </w:r>
    </w:p>
    <w:p>
      <w:pPr>
        <w:pStyle w:val="ListBullet"/>
      </w:pPr>
      <w:r>
        <w:t>배지는 유효기간과 근거를 별도 테이블로 관리한다. 장소 테이블에 boolean 컬럼으로 박지 않는다.</w:t>
      </w:r>
    </w:p>
    <w:p>
      <w:pPr>
        <w:pStyle w:val="ListBullet"/>
      </w:pPr>
      <w:r>
        <w:t>사진 원본 키와 파생 URL을 분리한다. DB에는 R2 object key와 메타데이터만 저장한다.</w:t>
      </w:r>
    </w:p>
    <w:p>
      <w:pPr>
        <w:pStyle w:val="Heading2"/>
      </w:pPr>
      <w:r>
        <w:t>5.2 핵심 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테이블</w:t>
            </w:r>
          </w:p>
        </w:tc>
        <w:tc>
          <w:tcPr>
            <w:tcW w:type="dxa" w:w="3249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주요 컬럼</w:t>
            </w:r>
          </w:p>
        </w:tc>
        <w:tc>
          <w:tcPr>
            <w:tcW w:type="dxa" w:w="3249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역할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users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id, email, name, handle, role, status, created_at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일반 사용자·리뷰어·관리자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reviewer_profiles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user_id, bio, profession, specialties_json, portrait_image_id, public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공개 리뷰어 브랜딩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places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id, slug, name, type, status, address, lat, lng, phone, parking_summary, kakao_place_id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장소 기본 정보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categories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id, slug, name, emoji, parent_id, sort_order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라멘·돈까스 등 메뉴 지도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place_categories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place_id, category_id, is_primary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다대다 카테고리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place_suggestions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id, user_id, proposed data, evidence_url, status, reviewed_by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사용자 장소 제안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images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id, r2_key, uploader_id, width, height, mime, focal_x, focal_y, status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이미지 메타데이터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place_images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place_id, image_id, role, sort_order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대표·음식·공간·메뉴 사진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votes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id, place_id, user_id, voter_role, value, confidence, revision, active, created_at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좋아요/싫어요 원시 신호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reviewer_annotations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vote_id, polarizing_prediction, golden_pick, note_private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리뷰어 전용 입력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dna_dimensions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id, category_id, key, label, description, version, status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카테고리별 평가 축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dna_values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place_id, dimension_id, reviewer_id, value, vote_id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리뷰어별 DNA 값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place_score_snapshots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place_id, algorithm_version, score, positive_pct, counts, details_json, calculated_at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표시용 계산 결과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reviewer_score_snapshots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reviewer_id, trust, calibration, diversity, overlap_penalty, algorithm_version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리뷰어 내부 신뢰도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badges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id, place_id, type, source_user_id, starts_at, expires_at, status, evidence_json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90일 배지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collections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id, user_id, title, slug, visibility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개인화 지도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collection_places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collection_id, place_id, sort_order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컬렉션 장소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audit_logs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actor_id, action, entity_type, entity_id, before_json, after_json, created_at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관리자·권한·평가 변경 감사</w:t>
            </w:r>
          </w:p>
        </w:tc>
      </w:tr>
    </w:tbl>
    <w:p/>
    <w:p>
      <w:pPr>
        <w:pStyle w:val="Heading2"/>
      </w:pPr>
      <w:r>
        <w:t>5.3 주요 제약조건</w:t>
      </w:r>
    </w:p>
    <w:p>
      <w:pPr>
        <w:pStyle w:val="CodeBlock"/>
        <w:shd w:fill="F2F2F2"/>
      </w:pPr>
      <w:r>
        <w:t>UNIQUE(users.handle)</w:t>
        <w:br/>
        <w:t>UNIQUE(places.slug)</w:t>
        <w:br/>
        <w:t>UNIQUE(votes.place_id, votes.user_id, votes.active)  # active=1은 1개만</w:t>
        <w:br/>
        <w:t>UNIQUE(place_categories.place_id, place_categories.category_id)</w:t>
        <w:br/>
        <w:t>UNIQUE(dna_values.place_id, dna_values.dimension_id, dna_values.reviewer_id, vote_id)</w:t>
        <w:br/>
        <w:t>CHECK(votes.value IN (-1, 1))</w:t>
        <w:br/>
        <w:t>CHECK(votes.confidence BETWEEN 1 AND 3)</w:t>
        <w:br/>
        <w:t>CHECK(dna_values.value BETWEEN 0 AND 100)</w:t>
        <w:br/>
        <w:t>FOREIGN KEY ... ON DELETE RESTRICT 또는 CASCADE를 도메인별 명시</w:t>
      </w:r>
    </w:p>
    <w:p>
      <w:r>
        <w:t>SQLite의 partial unique index 지원 여부와 D1 적용 범위를 확인한 뒤, active vote 제약은 partial index 또는 별도 current_votes 테이블 중 하나로 구현한다. 가장 안전한 MVP 방식은 votes를 이력 테이블로 두고 current_votes를 별도로 유지하는 것이다.</w:t>
      </w:r>
    </w:p>
    <w:p>
      <w:pPr>
        <w:pStyle w:val="Heading2"/>
      </w:pPr>
      <w:r>
        <w:t>5.4 권장 투표 이력 구조</w:t>
      </w:r>
    </w:p>
    <w:p>
      <w:pPr>
        <w:pStyle w:val="CodeBlock"/>
        <w:shd w:fill="F2F2F2"/>
      </w:pPr>
      <w:r>
        <w:t>vote_events</w:t>
        <w:br/>
        <w:t>- id ULID</w:t>
        <w:br/>
        <w:t>- place_id</w:t>
        <w:br/>
        <w:t>- user_id</w:t>
        <w:br/>
        <w:t>- value (-1|1)</w:t>
        <w:br/>
        <w:t>- confidence (1..3, reviewer only)</w:t>
        <w:br/>
        <w:t>- actor_role</w:t>
        <w:br/>
        <w:t>- event_type (CREATE|CHANGE|WITHDRAW)</w:t>
        <w:br/>
        <w:t>- previous_event_id nullable</w:t>
        <w:br/>
        <w:t>- created_at</w:t>
        <w:br/>
        <w:br/>
        <w:t>current_votes</w:t>
        <w:br/>
        <w:t>- place_id</w:t>
        <w:br/>
        <w:t>- user_id</w:t>
        <w:br/>
        <w:t>- event_id</w:t>
        <w:br/>
        <w:t>- value</w:t>
        <w:br/>
        <w:t>- actor_role</w:t>
        <w:br/>
        <w:t>- updated_at</w:t>
        <w:br/>
        <w:t>PRIMARY KEY(place_id, user_id)</w:t>
      </w:r>
    </w:p>
    <w:p>
      <w:pPr>
        <w:pStyle w:val="Heading1"/>
      </w:pPr>
      <w:r>
        <w:t>6. 평가 알고리즘 명세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4F4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sz w:val="21"/>
              </w:rPr>
              <w:t>알고리즘 목표</w:t>
              <w:br/>
            </w:r>
            <w:r>
              <w:t>초기에는 리뷰어가 강한 신호를 제공하되, 검증된 일반 사용자 표본이 늘고 대중과의 불일치가 커질수록 리뷰어의 총 가중치가 자동으로 감소해야 한다. 동시에 단순 다수결이 강한 취향을 말살하지 않도록 호불호 예측과 취향 세분화를 별도 보존한다.</w:t>
            </w:r>
          </w:p>
        </w:tc>
      </w:tr>
    </w:tbl>
    <w:p/>
    <w:p>
      <w:pPr>
        <w:pStyle w:val="Heading2"/>
      </w:pPr>
      <w:r>
        <w:t>6.1 입력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기호</w:t>
            </w:r>
          </w:p>
        </w:tc>
        <w:tc>
          <w:tcPr>
            <w:tcW w:type="dxa" w:w="4873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정의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r_i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리뷰어 i의 투표: 추천 +1, 비추천 -1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u_j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일반 사용자 j의 투표: 추천 +1, 비추천 -1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c_i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리뷰어 내부 신뢰도 0.70~1.30. UI에는 직접 노출하지 않음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q_i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확신도 계수: 1단계 0.90, 2단계 1.00, 3단계 1.10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o_i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동일 취향 리뷰어 중복 감쇠 계수 0.55~1.00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N_u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유효 일반 사용자 투표 수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리뷰어 집단과 일반 사용자 집단의 추천 비율 차이 0~1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알고리즘 버전 상수와 사전분포</w:t>
            </w:r>
          </w:p>
        </w:tc>
      </w:tr>
    </w:tbl>
    <w:p/>
    <w:p>
      <w:pPr>
        <w:pStyle w:val="Heading2"/>
      </w:pPr>
      <w:r>
        <w:t>6.2 베이지안 기본점수</w:t>
      </w:r>
    </w:p>
    <w:p>
      <w:r>
        <w:t>극소 표본에서 0% 또는 100%가 노출되는 문제를 막기 위해 Beta 사전분포를 사용한다. 기본 사전분포는 alpha0=2, beta0=2로 시작하며 실제 운영 데이터에 따라 버전업한다.</w:t>
      </w:r>
    </w:p>
    <w:p>
      <w:pPr>
        <w:pStyle w:val="CodeBlock"/>
        <w:shd w:fill="F2F2F2"/>
      </w:pPr>
      <w:r>
        <w:t>reviewer_raw_weight_i = c_i × q_i × o_i</w:t>
        <w:br/>
        <w:t>reviewer_positive = Σ(max(r_i,0) × reviewer_raw_weight_i)</w:t>
        <w:br/>
        <w:t>reviewer_negative = Σ(max(-r_i,0) × reviewer_raw_weight_i)</w:t>
        <w:br/>
        <w:br/>
        <w:t>public_positive = 유효 사용자 추천 수</w:t>
        <w:br/>
        <w:t>public_negative = 유효 사용자 비추천 수</w:t>
      </w:r>
    </w:p>
    <w:p>
      <w:pPr>
        <w:pStyle w:val="Heading2"/>
      </w:pPr>
      <w:r>
        <w:t>6.3 리뷰어 총량 감쇠</w:t>
      </w:r>
    </w:p>
    <w:p>
      <w:r>
        <w:t>리뷰어 한 명이 사용자 수십 명을 영구적으로 압도하지 않도록 리뷰어 집단의 총 유효 질량을 제한한다. 초기에는 강하지만 사용자 표본이 증가할수록 감소한다.</w:t>
      </w:r>
    </w:p>
    <w:p>
      <w:pPr>
        <w:pStyle w:val="CodeBlock"/>
        <w:shd w:fill="F2F2F2"/>
      </w:pPr>
      <w:r>
        <w:t>base_reviewer_mass = min(12, Σ reviewer_raw_weight_i)</w:t>
        <w:br/>
        <w:t>sample_decay = K / (K + N_u)                    # K 권장 초기값 40</w:t>
        <w:br/>
        <w:t>disagreement = abs(P_reviewer - P_public)       # 공개표본 10개 미만이면 0 처리</w:t>
        <w:br/>
        <w:t>disagreement_decay = 1 - ρ × disagreement × N_u/(N_u+K)  # ρ=0.75</w:t>
        <w:br/>
        <w:t>effective_reviewer_mass = base_reviewer_mass × sample_decay × clamp(disagreement_decay, 0.25, 1.0)</w:t>
      </w:r>
    </w:p>
    <w:p>
      <w:r>
        <w:t>리뷰어 긍정·부정 질량은 원래 비율을 유지한 채 effective_reviewer_mass로 정규화한다. 이 구조는 “좋아요가 별로 없을 때 리뷰어가 강하고, 일반 싫어요가 압도적으로 누적되면 리뷰어 좋아요의 영향이 줄어드는” 요구를 충족한다.</w:t>
      </w:r>
    </w:p>
    <w:p>
      <w:pPr>
        <w:pStyle w:val="CodeBlock"/>
        <w:shd w:fill="F2F2F2"/>
      </w:pPr>
      <w:r>
        <w:t>R_pos = effective_reviewer_mass × reviewer_positive/(reviewer_positive+reviewer_negative)</w:t>
        <w:br/>
        <w:t>R_neg = effective_reviewer_mass × reviewer_negative/(reviewer_positive+reviewer_negative)</w:t>
        <w:br/>
        <w:br/>
        <w:t>alpha = 2 + R_pos + public_positive</w:t>
        <w:br/>
        <w:t>beta  = 2 + R_neg + public_negative</w:t>
        <w:br/>
        <w:t>raw_positive_probability = alpha / (alpha + beta)</w:t>
      </w:r>
    </w:p>
    <w:p>
      <w:pPr>
        <w:pStyle w:val="Heading2"/>
      </w:pPr>
      <w:r>
        <w:t>6.4 표본 신뢰도와 표시</w:t>
      </w:r>
    </w:p>
    <w:p>
      <w:r>
        <w:t>화면 추천율은 raw 확률을 정수 퍼센트로 표시하되, 표본이 적을 때는 “평가 수 부족” 상태를 함께 노출한다. 순위 정렬에는 평균값 대신 Wilson 하한 또는 Beta 하위 신뢰구간을 사용하여 소표본 100%가 상단을 독점하지 못하게 한다.</w:t>
      </w:r>
    </w:p>
    <w:p>
      <w:pPr>
        <w:pStyle w:val="CodeBlock"/>
        <w:shd w:fill="F2F2F2"/>
      </w:pPr>
      <w:r>
        <w:t>display_score = round(raw_positive_probability × 100)</w:t>
        <w:br/>
        <w:t>ranking_score = BetaPosteriorLowerBound(alpha, beta, percentile=0.10)</w:t>
        <w:br/>
        <w:br/>
        <w:t>상태 기준 예시:</w:t>
        <w:br/>
        <w:t>- reviewer_count &lt; 2 and user_count &lt; 5: NEW / 평가 수 부족</w:t>
        <w:br/>
        <w:t>- total_effective_sample &gt;= 8: 추천율 표시</w:t>
        <w:br/>
        <w:t>- total_effective_sample &gt;= 25: 순위 참여 가능</w:t>
      </w:r>
    </w:p>
    <w:p>
      <w:pPr>
        <w:pStyle w:val="Heading2"/>
      </w:pPr>
      <w:r>
        <w:t>6.5 리뷰어 신뢰도</w:t>
      </w:r>
    </w:p>
    <w:p>
      <w:r>
        <w:t>리뷰어 신뢰도는 “대중과 항상 같은가”가 아니라 예측의 정합성, 호불호 예측 정확도, 카테고리 전문성, 중복되지 않는 발견 기여도로 계산한다. 서비스 초기에는 모든 리뷰어를 1.0으로 시작하고, 최소 20개 성숙 평가 이후에만 0.70~1.30 범위로 조정한다.</w:t>
      </w:r>
    </w:p>
    <w:p>
      <w:pPr>
        <w:pStyle w:val="CodeBlock"/>
        <w:shd w:fill="F2F2F2"/>
      </w:pPr>
      <w:r>
        <w:t>trust_i = clamp(</w:t>
        <w:br/>
        <w:t xml:space="preserve">  1.0</w:t>
        <w:br/>
        <w:t xml:space="preserve">  + 0.18 × calibration_z</w:t>
        <w:br/>
        <w:t xml:space="preserve">  + 0.10 × polarizing_prediction_z</w:t>
        <w:br/>
        <w:t xml:space="preserve">  + 0.08 × discovery_contribution_z</w:t>
        <w:br/>
        <w:t xml:space="preserve">  - 0.12 × suspicious_pattern_z,</w:t>
        <w:br/>
        <w:t xml:space="preserve">  0.70, 1.30</w:t>
        <w:br/>
        <w:t>)</w:t>
      </w:r>
    </w:p>
    <w:p>
      <w:pPr>
        <w:pStyle w:val="ListBullet"/>
      </w:pPr>
      <w:r>
        <w:t>calibration: 리뷰어가 확신도·호불호 여부를 얼마나 정확히 예측했는가.</w:t>
      </w:r>
    </w:p>
    <w:p>
      <w:pPr>
        <w:pStyle w:val="ListBullet"/>
      </w:pPr>
      <w:r>
        <w:t>polarizing prediction: “호불호 강함”으로 표시한 장소가 충분한 표본에서 실제 35~65% 범위를 형성했는가.</w:t>
      </w:r>
    </w:p>
    <w:p>
      <w:pPr>
        <w:pStyle w:val="ListBullet"/>
      </w:pPr>
      <w:r>
        <w:t>discovery contribution: 다른 리뷰어보다 먼저 제안·평가한 장소가 이후 좋은 반응을 얻었는가.</w:t>
      </w:r>
    </w:p>
    <w:p>
      <w:pPr>
        <w:pStyle w:val="ListBullet"/>
      </w:pPr>
      <w:r>
        <w:t>suspicious pattern: 특정 업소·동일 네트워크에 비정상적으로 집중하거나 모든 평가가 같은 방향인지.</w:t>
      </w:r>
    </w:p>
    <w:p>
      <w:pPr>
        <w:pStyle w:val="Heading2"/>
      </w:pPr>
      <w:r>
        <w:t>6.6 리뷰어 중복 감쇠</w:t>
      </w:r>
    </w:p>
    <w:p>
      <w:r>
        <w:t>취향이 거의 같은 리뷰어 5명이 동일 장소에 투표해도 독립적인 5표로 취급하지 않는다. 최근 12개월 공통 평가 장소 15개 이상인 리뷰어 쌍에 대해 Jaccard/코사인 유사도를 계산하고, 같은 방향 투표가 반복될 때 중복 가중치를 줄인다.</w:t>
      </w:r>
    </w:p>
    <w:p>
      <w:pPr>
        <w:pStyle w:val="CodeBlock"/>
        <w:shd w:fill="F2F2F2"/>
      </w:pPr>
      <w:r>
        <w:t>similarity(i,k) = cosine(vote_vector_i, vote_vector_k)</w:t>
        <w:br/>
        <w:t>avg_same_side_similarity_i = 평균(similarity(i,k)) for same vote on current place</w:t>
        <w:br/>
        <w:t>o_i = 1 / (1 + γ × max(0, avg_similarity - 0.55))  # γ=1.2</w:t>
        <w:br/>
        <w:t>최솟값 0.55, 최댓값 1.0</w:t>
      </w:r>
    </w:p>
    <w:p>
      <w:r>
        <w:t>중복 감쇠는 리뷰어를 처벌하는 기능이 아니라 집단 신호의 상관성을 보정하는 기능이다. 공개 프로필에는 “취향이 비슷한 리뷰어”로 활용하되, 내부 가중치 수치는 노출하지 않는다.</w:t>
      </w:r>
    </w:p>
    <w:p>
      <w:pPr>
        <w:pStyle w:val="Heading2"/>
      </w:pPr>
      <w:r>
        <w:t>6.7 호불호·Hot Take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개념</w:t>
            </w:r>
          </w:p>
        </w:tc>
        <w:tc>
          <w:tcPr>
            <w:tcW w:type="dxa" w:w="3249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판정 조건</w:t>
            </w:r>
          </w:p>
        </w:tc>
        <w:tc>
          <w:tcPr>
            <w:tcW w:type="dxa" w:w="3249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노출 위치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호불호 강함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리뷰어 예측 또는 성숙 사용자 비율이 35~65%이며 최소 사용자 20명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장소 상세 배지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Hot Take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성숙 평가에서 특정 리뷰어가 리뷰어 다수와 반대이며 확신도 3, 최소 리뷰어 5명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해당 리뷰어의 장소 평가 카드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Consensus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리뷰어 최소 5명, 방향 일치율 80% 이상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장소 상세 배지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Overrated 후보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외부 노출도 높음 + 성숙 추천율 낮음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MVP에서는 관리자 전용, 공개 명칭은 신중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Hidden Gem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외부 노출도 낮음 + 리뷰어 지지·추천율·표본 기준 충족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장소 상세/큐레이션</w:t>
            </w:r>
          </w:p>
        </w:tc>
      </w:tr>
    </w:tbl>
    <w:p/>
    <w:p>
      <w:r>
        <w:t>Hot Take는 장소 자체를 조롱하는 배지가 아니라 리뷰어의 독립적 취향을 보여주는 표식으로 제한한다. “과대평가” 같은 공격적 공개 문구는 분쟁 위험이 있으므로 MVP에서는 사용하지 않고 내부 분석값으로만 유지한다.</w:t>
      </w:r>
    </w:p>
    <w:p>
      <w:pPr>
        <w:pStyle w:val="Heading2"/>
      </w:pPr>
      <w:r>
        <w:t>6.8 알고리즘 안전장치</w:t>
      </w:r>
    </w:p>
    <w:p>
      <w:pPr>
        <w:pStyle w:val="ListBullet"/>
      </w:pPr>
      <w:r>
        <w:t>새 계정 투표는 일정 기간 또는 이메일/소셜 인증 전에는 ranking_score에 약하게 반영한다.</w:t>
      </w:r>
    </w:p>
    <w:p>
      <w:pPr>
        <w:pStyle w:val="ListBullet"/>
      </w:pPr>
      <w:r>
        <w:t>동일 IP·디바이스·짧은 시간의 대량 투표는 fraud_flags에 기록하고 집계에서 제외 가능하게 한다.</w:t>
      </w:r>
    </w:p>
    <w:p>
      <w:pPr>
        <w:pStyle w:val="ListBullet"/>
      </w:pPr>
      <w:r>
        <w:t>투표 삭제 대신 withdrawal 이벤트를 남긴다.</w:t>
      </w:r>
    </w:p>
    <w:p>
      <w:pPr>
        <w:pStyle w:val="ListBullet"/>
      </w:pPr>
      <w:r>
        <w:t>알고리즘 버전이 바뀌면 모든 장소를 배치 재계산하고 이전 스냅샷을 보존한다.</w:t>
      </w:r>
    </w:p>
    <w:p>
      <w:pPr>
        <w:pStyle w:val="ListBullet"/>
      </w:pPr>
      <w:r>
        <w:t>관리자가 점수를 직접 덮어쓰지 못하게 한다. 예외는 장소 숨김·부정행위 제외뿐이며 감사 로그를 남긴다.</w:t>
      </w:r>
    </w:p>
    <w:p>
      <w:pPr>
        <w:pStyle w:val="Heading1"/>
      </w:pPr>
      <w:r>
        <w:t>7. Place DNA·배지·취향 그래프</w:t>
      </w:r>
    </w:p>
    <w:p>
      <w:pPr>
        <w:pStyle w:val="Heading2"/>
      </w:pPr>
      <w:r>
        <w:t>7.1 Place DNA 생성 방식</w:t>
      </w:r>
    </w:p>
    <w:p>
      <w:r>
        <w:t>Place DNA는 AI가 장소마다 즉석에서 임의 항목을 만드는 방식이 아니라, 주력 메뉴 카테고리마다 버전 관리되는 평가 템플릿을 생성하고 리뷰어·관리자가 승인하는 구조로 설계한다. 그래야 동일 카테고리 장소 간 비교가 가능하다.</w:t>
      </w:r>
    </w:p>
    <w:p>
      <w:pPr>
        <w:pStyle w:val="ListNumber"/>
      </w:pPr>
      <w:r>
        <w:t>새 주력 카테고리 생성 시 AI에게 메뉴 특성, 지역 문맥, 비교 가능성, 사용자 이해도를 기준으로 6~10개 후보 축을 생성하게 한다.</w:t>
      </w:r>
    </w:p>
    <w:p>
      <w:pPr>
        <w:pStyle w:val="ListNumber"/>
      </w:pPr>
      <w:r>
        <w:t>운영진과 해당 카테고리 리뷰어가 중복·모호한 축을 제거하고 4~6개 핵심 축을 승인한다.</w:t>
      </w:r>
    </w:p>
    <w:p>
      <w:pPr>
        <w:pStyle w:val="ListNumber"/>
      </w:pPr>
      <w:r>
        <w:t>리뷰어는 장소 평가 시 각 축을 0~100으로 입력한다. 미경험 항목은 건너뛸 수 있다.</w:t>
      </w:r>
    </w:p>
    <w:p>
      <w:pPr>
        <w:pStyle w:val="ListNumber"/>
      </w:pPr>
      <w:r>
        <w:t>특정 장소에서 기존 축으로 설명되지 않는 핵심 특성이 있으면 리뷰어가 “새 축 제안” 훅을 사용한다.</w:t>
      </w:r>
    </w:p>
    <w:p>
      <w:pPr>
        <w:pStyle w:val="ListNumber"/>
      </w:pPr>
      <w:r>
        <w:t>새 축은 즉시 장소에만 표시하지 않고 관리자 검토 후 템플릿 버전을 올린다.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카테고리</w:t>
            </w:r>
          </w:p>
        </w:tc>
        <w:tc>
          <w:tcPr>
            <w:tcW w:type="dxa" w:w="4873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초기 DNA 예시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라멘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국물 농도, 염도, 기름짐, 면 탄력, 향의 강도, 차슈 존재감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돈까스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고기 두께, 육즙, 튀김 경쾌함, 지방감, 소스 의존도, 양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국밥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국물 농도, 잡내, 간, 고기량, 부속 다양성, 반찬 조화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베이커리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버터향, 당도, 발효향, 겉바속촉, 밀도, 재료감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커피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산미, 단맛, 바디, 로스팅 강도, 향미 선명도, 공간 체류성</w:t>
            </w:r>
          </w:p>
        </w:tc>
      </w:tr>
    </w:tbl>
    <w:p/>
    <w:p>
      <w:pPr>
        <w:pStyle w:val="Heading2"/>
      </w:pPr>
      <w:r>
        <w:t>7.2 DNA 집계</w:t>
      </w:r>
    </w:p>
    <w:p>
      <w:r>
        <w:t>각 축은 리뷰어 신뢰도와 중복 감쇠를 반영한 가중 중앙값을 기본으로 사용한다. 평균은 극단값에 민감하므로 보조값으로만 보존한다. 표본 리뷰어가 2명 미만이면 공개하지 않거나 “초기 관찰”로 표시한다.</w:t>
      </w:r>
    </w:p>
    <w:p>
      <w:pPr>
        <w:pStyle w:val="Heading2"/>
      </w:pPr>
      <w:r>
        <w:t>7.3 시간 제한 배지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배지</w:t>
            </w:r>
          </w:p>
        </w:tc>
        <w:tc>
          <w:tcPr>
            <w:tcW w:type="dxa" w:w="2436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생성</w:t>
            </w:r>
          </w:p>
        </w:tc>
        <w:tc>
          <w:tcPr>
            <w:tcW w:type="dxa" w:w="2436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제한</w:t>
            </w:r>
          </w:p>
        </w:tc>
        <w:tc>
          <w:tcPr>
            <w:tcW w:type="dxa" w:w="2436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유효기간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Golden Pick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리뷰어가 직접 선택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리뷰어당 월 3개, 동일 장소 90일 내 중복 불가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90일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Hidden Gem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알고리즘 + 관리자 검수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낮은 노출도, 표본·추천율·리뷰어 지지 조건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90일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Consensus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알고리즘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리뷰어 5명+, 80% 이상 일치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90일 또는 조건 이탈 시 종료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Hot Take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알고리즘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성숙 표본에서 리뷰어 개인의 강한 반대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90일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Trending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최근 사용자 반응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부정행위 제외, 증가율 기준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30일</w:t>
            </w:r>
          </w:p>
        </w:tc>
      </w:tr>
    </w:tbl>
    <w:p/>
    <w:p>
      <w:r>
        <w:t>만료 배지는 삭제하지 않고 ARCHIVED 상태로 전환한다. 상세 페이지 Change Log는 MVP에 직접 입력 기능은 없지만, 배지 부여·만료와 Re:Taste 같은 시스템 이벤트를 향후 타임라인으로 확장할 수 있도록 event 테이블을 준비한다.</w:t>
      </w:r>
    </w:p>
    <w:p>
      <w:pPr>
        <w:pStyle w:val="Heading2"/>
      </w:pPr>
      <w:r>
        <w:t>7.4 취향 그래프</w:t>
      </w:r>
    </w:p>
    <w:p>
      <w:r>
        <w:t>취향 그래프는 리뷰어 프로필의 핵심 시각 요소다. 초기 구현은 복잡한 3D 네트워크가 아니라 접근 가능한 2D 산점도/레이더 혼합으로 시작한다.</w:t>
      </w:r>
    </w:p>
    <w:p>
      <w:pPr>
        <w:pStyle w:val="ListBullet"/>
      </w:pPr>
      <w:r>
        <w:t>축 1·2: 리뷰어 투표 벡터를 PCA 또는 UMAP로 2차원 축소해 유사 리뷰어를 가까이 배치한다. 데이터가 적을 때는 카테고리 선호 벡터 기반 코사인 유사도를 사용한다.</w:t>
      </w:r>
    </w:p>
    <w:p>
      <w:pPr>
        <w:pStyle w:val="ListBullet"/>
      </w:pPr>
      <w:r>
        <w:t>노드 크기: 평가 수가 아니라 유효 카테고리 다양성.</w:t>
      </w:r>
    </w:p>
    <w:p>
      <w:pPr>
        <w:pStyle w:val="ListBullet"/>
      </w:pPr>
      <w:r>
        <w:t>선: 유사도 0.75 이상인 상위 3명만 연결하여 복잡도를 제한한다.</w:t>
      </w:r>
    </w:p>
    <w:p>
      <w:pPr>
        <w:pStyle w:val="ListBullet"/>
      </w:pPr>
      <w:r>
        <w:t>리뷰어 프로필에는 “취향이 비슷한 리뷰어”와 “특히 갈리는 리뷰어”를 텍스트로 함께 제공한다.</w:t>
      </w:r>
    </w:p>
    <w:p>
      <w:pPr>
        <w:pStyle w:val="ListBullet"/>
      </w:pPr>
      <w:r>
        <w:t>일반 사용자 취향 매칭은 최소 투표 10개 이후 활성화한다.</w:t>
      </w:r>
    </w:p>
    <w:p>
      <w:pPr>
        <w:pStyle w:val="Heading1"/>
      </w:pPr>
      <w:r>
        <w:t>8. 지도·검색·주차·길찾기</w:t>
      </w:r>
    </w:p>
    <w:p>
      <w:pPr>
        <w:pStyle w:val="Heading2"/>
      </w:pPr>
      <w:r>
        <w:t>8.1 지도 정책</w:t>
      </w:r>
    </w:p>
    <w:p>
      <w:pPr>
        <w:pStyle w:val="ListBullet"/>
      </w:pPr>
      <w:r>
        <w:t>MapLibre GL JS를 클라이언트 전용 컴포넌트로 로드해 SSR hydration 문제를 피한다.</w:t>
      </w:r>
    </w:p>
    <w:p>
      <w:pPr>
        <w:pStyle w:val="ListBullet"/>
      </w:pPr>
      <w:r>
        <w:t>초기 중심은 광주광역시 중심부이며, 사용자 위치 권한은 자동 요청하지 않고 명시적 “내 주변” 버튼에서만 요청한다.</w:t>
      </w:r>
    </w:p>
    <w:p>
      <w:pPr>
        <w:pStyle w:val="ListBullet"/>
      </w:pPr>
      <w:r>
        <w:t>핀은 카테고리 이모지 또는 단색 기호를 사용하고, 추천율 숫자를 핀 안에 과도하게 넣지 않는다.</w:t>
      </w:r>
    </w:p>
    <w:p>
      <w:pPr>
        <w:pStyle w:val="ListBullet"/>
      </w:pPr>
      <w:r>
        <w:t>줌 레벨에 따라 클러스터링하며, 리스트와 선택 상태를 URL query로 동기화한다.</w:t>
      </w:r>
    </w:p>
    <w:p>
      <w:pPr>
        <w:pStyle w:val="ListBullet"/>
      </w:pPr>
      <w:r>
        <w:t>지도 이동은 즉시 서버 재요청하지 않고 300~500ms debounce 후 bounding box로 조회한다.</w:t>
      </w:r>
    </w:p>
    <w:p>
      <w:pPr>
        <w:pStyle w:val="Heading2"/>
      </w:pPr>
      <w:r>
        <w:t>8.2 검색</w:t>
      </w:r>
    </w:p>
    <w:p>
      <w:r>
        <w:t>MVP 검색은 장소명, 대표 메뉴, 동네, 카테고리를 대상으로 한다. D1의 LIKE/FTS5 지원 범위를 검증하고, 300~수천 건 규모에서는 정규화된 search_text와 prefix 검색으로 충분하다. 외부 검색 서비스는 MVP에서 사용하지 않는다.</w:t>
      </w:r>
    </w:p>
    <w:p>
      <w:pPr>
        <w:pStyle w:val="Heading2"/>
      </w:pPr>
      <w:r>
        <w:t>8.3 주차장 표시</w:t>
      </w:r>
    </w:p>
    <w:p>
      <w:r>
        <w:t>주차는 장소별 parking_summary(매장 주차, 인근 공영주차, 불가/불명)를 운영진이 입력하고, 상세 화면의 “주변 주차장” 버튼을 누르면 Kakao Local API의 PK6 카테고리 검색을 현재 장소 반경으로 호출한다. 응답은 단기 캐시하며 API 키는 Worker 서버에만 둔다.</w:t>
      </w:r>
    </w:p>
    <w:p>
      <w:pPr>
        <w:pStyle w:val="Heading2"/>
      </w:pPr>
      <w:r>
        <w:t>8.4 길찾기</w:t>
      </w:r>
    </w:p>
    <w:p>
      <w:pPr>
        <w:pStyle w:val="ListBullet"/>
      </w:pPr>
      <w:r>
        <w:t>카카오맵, 네이버지도, 티맵, Apple Maps/Google Maps 중 환경에 맞는 외부 딥링크를 제공한다.</w:t>
      </w:r>
    </w:p>
    <w:p>
      <w:pPr>
        <w:pStyle w:val="ListBullet"/>
      </w:pPr>
      <w:r>
        <w:t>MVP 자체 경로 탐색·교통 계산은 구현하지 않는다.</w:t>
      </w:r>
    </w:p>
    <w:p>
      <w:pPr>
        <w:pStyle w:val="ListBullet"/>
      </w:pPr>
      <w:r>
        <w:t>길찾기 클릭은 익명 집계 이벤트로 기록해 장소 관심도 분석에 활용한다.</w:t>
      </w:r>
    </w:p>
    <w:p>
      <w:pPr>
        <w:pStyle w:val="Heading1"/>
      </w:pPr>
      <w:r>
        <w:t>9. 이미지 파이프라인</w:t>
      </w:r>
    </w:p>
    <w:p>
      <w:pPr>
        <w:pStyle w:val="Heading2"/>
      </w:pPr>
      <w:r>
        <w:t>9.1 업로드 정책</w:t>
      </w:r>
    </w:p>
    <w:p>
      <w:pPr>
        <w:pStyle w:val="ListBullet"/>
      </w:pPr>
      <w:r>
        <w:t>업로드 권한은 Reviewer와 Admin만 가진다.</w:t>
      </w:r>
    </w:p>
    <w:p>
      <w:pPr>
        <w:pStyle w:val="ListBullet"/>
      </w:pPr>
      <w:r>
        <w:t>장소당 권장 사진은 대표 1, 음식 1~3, 공간 1, 메뉴판 1로 제한한다.</w:t>
      </w:r>
    </w:p>
    <w:p>
      <w:pPr>
        <w:pStyle w:val="ListBullet"/>
      </w:pPr>
      <w:r>
        <w:t>클라이언트에서 최대 긴 변 3000px, 품질 85 전처리를 권장하되 원본 보존 정책을 선택 가능하게 한다.</w:t>
      </w:r>
    </w:p>
    <w:p>
      <w:pPr>
        <w:pStyle w:val="ListBullet"/>
      </w:pPr>
      <w:r>
        <w:t>EXIF 위치와 개인 식별 메타데이터는 업로드 시 제거한다.</w:t>
      </w:r>
    </w:p>
    <w:p>
      <w:pPr>
        <w:pStyle w:val="ListBullet"/>
      </w:pPr>
      <w:r>
        <w:t>중복 해시를 계산해 동일 이미지 재업로드를 막는다.</w:t>
      </w:r>
    </w:p>
    <w:p>
      <w:pPr>
        <w:pStyle w:val="Heading2"/>
      </w:pPr>
      <w:r>
        <w:t>9.2 저장·변환</w:t>
      </w:r>
    </w:p>
    <w:p>
      <w:pPr>
        <w:pStyle w:val="CodeBlock"/>
        <w:shd w:fill="F2F2F2"/>
      </w:pPr>
      <w:r>
        <w:t>1) Worker가 업로드 권한·MIME·크기 검증</w:t>
        <w:br/>
        <w:t>2) 짧은 수명의 업로드 URL 또는 Worker streaming으로 R2 저장</w:t>
        <w:br/>
        <w:t>3) images 테이블에 width/height/hash/focal point 기록</w:t>
        <w:br/>
        <w:t>4) 서비스 요청 시 Cloudflare Images binding으로 AVIF/WebP 변환</w:t>
        <w:br/>
        <w:t>5) 변형 규격:</w:t>
        <w:br/>
        <w:t xml:space="preserve">   thumb 160×160 crop</w:t>
        <w:br/>
        <w:t xml:space="preserve">   card 640×480 crop</w:t>
        <w:br/>
        <w:t xml:space="preserve">   portrait 640×800 crop</w:t>
        <w:br/>
        <w:t xml:space="preserve">   hero 1600×1000 fit</w:t>
        <w:br/>
        <w:t>6) Cache-Control: public, max-age=31536000, immutable (버전 키 사용)</w:t>
      </w:r>
    </w:p>
    <w:p>
      <w:r>
        <w:t>R2에는 원본만 저장하고 파생 크기는 저장하지 않는 방향을 우선한다. Cloudflare Images는 R2 원본을 변환할 수 있으며, 반복 요청은 캐시를 활용한다.</w:t>
      </w:r>
    </w:p>
    <w:p>
      <w:pPr>
        <w:pStyle w:val="Heading1"/>
      </w:pPr>
      <w:r>
        <w:t>10. 화면·UX/UI·디자인 시스템</w:t>
      </w:r>
    </w:p>
    <w:p>
      <w:pPr>
        <w:pStyle w:val="Heading2"/>
      </w:pPr>
      <w:r>
        <w:t>10.1 시각 방향</w:t>
      </w:r>
    </w:p>
    <w:p>
      <w:r>
        <w:t>사진 중심의 에디토리얼 그리드, 흰색/검정/회색을 기본으로 하고 카테고리 이모지와 상태 배지에만 제한적인 색을 사용한다. 일반적인 둥근 카드와 그림자 남용을 피하고, 잡지 지면처럼 이미지·텍스트·선·여백으로 계층을 만든다.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토큰</w:t>
            </w:r>
          </w:p>
        </w:tc>
        <w:tc>
          <w:tcPr>
            <w:tcW w:type="dxa" w:w="4873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권장값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Typography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NanumSquare 또는 Pretendard 계열. 제목 32/40, 섹션 22/30, 본문 15/24, 메타 12/18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Color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Background #FAFAF8, Text #111111, Muted #6B6B6B, Border #D9D9D4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Grid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Desktop 12 columns, tablet 8, mobile 4. 최대 콘텐츠 폭 1440px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Radius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0~8px. 사진 그리드는 0 또는 4px, 버튼은 999px 금지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Spacing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4px 기반: 4/8/12/16/24/32/48/72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Motion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150~220ms, opacity/transform 중심. 지도 이동 중 과한 애니메이션 금지</w:t>
            </w:r>
          </w:p>
        </w:tc>
      </w:tr>
    </w:tbl>
    <w:p/>
    <w:p>
      <w:pPr>
        <w:pStyle w:val="Heading2"/>
      </w:pPr>
      <w:r>
        <w:t>10.2 화면별 필수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화면</w:t>
            </w:r>
          </w:p>
        </w:tc>
        <w:tc>
          <w:tcPr>
            <w:tcW w:type="dxa" w:w="4873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핵심 구성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메인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헤더, 지도 프리뷰, 카테고리 이모지 그리드, 현재 Golden/Hidden 큐레이션, 리뷰어 소개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카테고리 지도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데스크톱 지도 60% + 리스트 40%, 모바일 지도/리스트 전환, 필터, 선택 핀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장소 상세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사진 그리드, 추천율, 표본, 배지, 주차·길찾기, DNA, 리뷰어 얼굴, 관련 장소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리뷰어 프로필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고품질 인물사진, 직업·전문 카테고리, 인터뷰, 취향 그래프, Golden Pick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내 페이지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저장한 장소, 내 투표, 내 제안 상태, 개인 컬렉션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리뷰어 대시보드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월간 예산, 미평가 장소, 평가 폼, 사진 업로드, 자신의 배지 만료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관리자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장소 CRUD, 제안 검수, 리뷰어 권한, 카테고리/DNA, 이미지, 배지·스냅샷·감사 로그</w:t>
            </w:r>
          </w:p>
        </w:tc>
      </w:tr>
    </w:tbl>
    <w:p/>
    <w:p>
      <w:pPr>
        <w:pStyle w:val="Heading2"/>
      </w:pPr>
      <w:r>
        <w:t>10.3 일반 사용자에게 보이는 평가</w:t>
      </w:r>
    </w:p>
    <w:p>
      <w:r>
        <w:t>추천율, 추천/비추천 참여 수, 리뷰어 참여 수, 최대 2~3개 활성 배지, Place DNA, 관련 리뷰어만 보여준다. Trust Score, overlap penalty, Bayesian alpha/beta 등 내부 계산값은 노출하지 않는다.</w:t>
      </w:r>
    </w:p>
    <w:p>
      <w:pPr>
        <w:pStyle w:val="Heading2"/>
      </w:pPr>
      <w:r>
        <w:t>10.4 접근성</w:t>
      </w:r>
    </w:p>
    <w:p>
      <w:pPr>
        <w:pStyle w:val="ListBullet"/>
      </w:pPr>
      <w:r>
        <w:t>이모지 핀과 배지는 텍스트 대체 설명을 제공한다.</w:t>
      </w:r>
    </w:p>
    <w:p>
      <w:pPr>
        <w:pStyle w:val="ListBullet"/>
      </w:pPr>
      <w:r>
        <w:t>좋아요/싫어요는 색만으로 구분하지 않고 아이콘·라벨·선택 상태를 함께 제공한다.</w:t>
      </w:r>
    </w:p>
    <w:p>
      <w:pPr>
        <w:pStyle w:val="ListBullet"/>
      </w:pPr>
      <w:r>
        <w:t>지도와 동일한 장소 목록을 키보드로 탐색할 수 있다.</w:t>
      </w:r>
    </w:p>
    <w:p>
      <w:pPr>
        <w:pStyle w:val="ListBullet"/>
      </w:pPr>
      <w:r>
        <w:t>모든 이미지에 장소·메뉴 기반 alt를 작성하고 장식 이미지는 빈 alt를 사용한다.</w:t>
      </w:r>
    </w:p>
    <w:p>
      <w:pPr>
        <w:pStyle w:val="ListBullet"/>
      </w:pPr>
      <w:r>
        <w:t>모션 감소 설정을 존중한다.</w:t>
      </w:r>
    </w:p>
    <w:p>
      <w:pPr>
        <w:pStyle w:val="Heading1"/>
      </w:pPr>
      <w:r>
        <w:t>11. 관리자·리뷰어 워크플로</w:t>
      </w:r>
    </w:p>
    <w:p>
      <w:pPr>
        <w:pStyle w:val="Heading2"/>
      </w:pPr>
      <w:r>
        <w:t>11.1 장소 제안</w:t>
      </w:r>
    </w:p>
    <w:p>
      <w:pPr>
        <w:pStyle w:val="CodeBlock"/>
        <w:shd w:fill="F2F2F2"/>
      </w:pPr>
      <w:r>
        <w:t>User 제안 제출 → 중복 후보 검색 → PENDING</w:t>
        <w:br/>
        <w:t>Admin 검수 → APPROVED / REJECTED / NEEDS_INFO</w:t>
        <w:br/>
        <w:t>APPROVED 시 place draft 생성 → 주소 좌표 확인 → 사진/카테고리 입력 → PUBLISHED</w:t>
        <w:br/>
        <w:t>사용자 유효 승인 제안 수가 5 이상 → reviewer_candidate=true</w:t>
      </w:r>
    </w:p>
    <w:p>
      <w:pPr>
        <w:pStyle w:val="Heading2"/>
      </w:pPr>
      <w:r>
        <w:t>11.2 리뷰어 평가</w:t>
      </w:r>
    </w:p>
    <w:p>
      <w:pPr>
        <w:pStyle w:val="CodeBlock"/>
        <w:shd w:fill="F2F2F2"/>
      </w:pPr>
      <w:r>
        <w:t>장소 선택 → 본인 기존 평가 확인 → 블라인드 입력</w:t>
        <w:br/>
        <w:t>→ 서버 검증(월간 Golden 제한 포함)</w:t>
        <w:br/>
        <w:t>→ vote_event + current_vote transaction</w:t>
        <w:br/>
        <w:t>→ DNA values 저장</w:t>
        <w:br/>
        <w:t>→ place score stale 표시</w:t>
        <w:br/>
        <w:t>→ 즉시 재계산 또는 queue/비동기 재계산</w:t>
        <w:br/>
        <w:t>→ 투표 후 집단 분포 공개</w:t>
      </w:r>
    </w:p>
    <w:p>
      <w:pPr>
        <w:pStyle w:val="Heading2"/>
      </w:pPr>
      <w:r>
        <w:t>11.3 관리자 수동 작업 제한</w:t>
      </w:r>
    </w:p>
    <w:p>
      <w:pPr>
        <w:pStyle w:val="ListBullet"/>
      </w:pPr>
      <w:r>
        <w:t>관리자는 장소 공개·숨김, 부정 투표 제외, 리뷰어 정지, 이미지 순서 조정은 가능하다.</w:t>
      </w:r>
    </w:p>
    <w:p>
      <w:pPr>
        <w:pStyle w:val="ListBullet"/>
      </w:pPr>
      <w:r>
        <w:t>추천율 숫자 직접 편집, Golden Pick 강제 생성, Hidden Gem 유료 부여는 불가능하게 한다.</w:t>
      </w:r>
    </w:p>
    <w:p>
      <w:pPr>
        <w:pStyle w:val="ListBullet"/>
      </w:pPr>
      <w:r>
        <w:t>모든 예외 작업은 사유를 필수 입력하고 audit_logs에 남긴다.</w:t>
      </w:r>
    </w:p>
    <w:p>
      <w:pPr>
        <w:pStyle w:val="Heading1"/>
      </w:pPr>
      <w:r>
        <w:t>12. API·서비스 계층·보안</w:t>
      </w:r>
    </w:p>
    <w:p>
      <w:pPr>
        <w:pStyle w:val="Heading2"/>
      </w:pPr>
      <w:r>
        <w:t>12.1 서버 액션</w:t>
      </w:r>
    </w:p>
    <w:p>
      <w:pPr>
        <w:pStyle w:val="CodeBlock"/>
        <w:shd w:fill="F2F2F2"/>
      </w:pPr>
      <w:r>
        <w:t>GET  /api/places?category=&amp;bbox=&amp;sort=&amp;cursor=</w:t>
        <w:br/>
        <w:t>GET  /api/places/:id</w:t>
        <w:br/>
        <w:t>POST /api/votes</w:t>
        <w:br/>
        <w:t>POST /api/suggestions</w:t>
        <w:br/>
        <w:t>POST /api/uploads/init</w:t>
        <w:br/>
        <w:t>POST /api/reviewer/evaluations</w:t>
        <w:br/>
        <w:t>GET  /api/reviewers/:id/graph</w:t>
        <w:br/>
        <w:t>POST /api/admin/places</w:t>
        <w:br/>
        <w:t>PATCH /api/admin/places/:id</w:t>
        <w:br/>
        <w:t>POST /api/admin/suggestions/:id/decision</w:t>
        <w:br/>
        <w:t>POST /api/admin/users/:id/role</w:t>
      </w:r>
    </w:p>
    <w:p>
      <w:r>
        <w:t>React Router의 loader/action을 기본으로 사용하며, 모바일 앱 출시를 고려해 핵심 도메인 기능은 JSON 응답 가능한 service 함수와 route resource endpoint로 분리한다. UI route에 비즈니스 로직을 직접 넣지 않는다.</w:t>
      </w:r>
    </w:p>
    <w:p>
      <w:pPr>
        <w:pStyle w:val="Heading2"/>
      </w:pPr>
      <w:r>
        <w:t>12.2 보안 요구</w:t>
      </w:r>
    </w:p>
    <w:p>
      <w:pPr>
        <w:pStyle w:val="ListBullet"/>
      </w:pPr>
      <w:r>
        <w:t>모든 mutation은 서버에서 role과 ownership을 재검증한다.</w:t>
      </w:r>
    </w:p>
    <w:p>
      <w:pPr>
        <w:pStyle w:val="ListBullet"/>
      </w:pPr>
      <w:r>
        <w:t>Kakao·Cloudflare 비밀키는 Worker secrets에 저장한다.</w:t>
      </w:r>
    </w:p>
    <w:p>
      <w:pPr>
        <w:pStyle w:val="ListBullet"/>
      </w:pPr>
      <w:r>
        <w:t>이미지 업로드는 MIME sniffing, 크기 제한, 확장자 무시, 해시 검증을 수행한다.</w:t>
      </w:r>
    </w:p>
    <w:p>
      <w:pPr>
        <w:pStyle w:val="ListBullet"/>
      </w:pPr>
      <w:r>
        <w:t>CSRF 방어는 인증 라이브러리 권장 방식과 SameSite 쿠키를 적용한다.</w:t>
      </w:r>
    </w:p>
    <w:p>
      <w:pPr>
        <w:pStyle w:val="ListBullet"/>
      </w:pPr>
      <w:r>
        <w:t>관리자 경로는 별도 role guard와 재인증을 적용한다.</w:t>
      </w:r>
    </w:p>
    <w:p>
      <w:pPr>
        <w:pStyle w:val="ListBullet"/>
      </w:pPr>
      <w:r>
        <w:t>Rate Limiting: 로그인, 장소 제안, 투표, 이미지 업로드, 외부 API 프록시에 서로 다른 제한을 둔다.</w:t>
      </w:r>
    </w:p>
    <w:p>
      <w:pPr>
        <w:pStyle w:val="ListBullet"/>
      </w:pPr>
      <w:r>
        <w:t>개인정보 최소 수집: 이름/닉네임/이메일/프로필만. 정밀 위치는 저장하지 않는다.</w:t>
      </w:r>
    </w:p>
    <w:p>
      <w:pPr>
        <w:pStyle w:val="Heading1"/>
      </w:pPr>
      <w:r>
        <w:t>13. 성능·캐시·관측성</w:t>
      </w:r>
    </w:p>
    <w:p>
      <w:pPr>
        <w:pStyle w:val="Heading2"/>
      </w:pPr>
      <w:r>
        <w:t>13.1 캐시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데이터</w:t>
            </w:r>
          </w:p>
        </w:tc>
        <w:tc>
          <w:tcPr>
            <w:tcW w:type="dxa" w:w="4873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전략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카테고리/장소 목록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공개 GET은 60~300초 edge cache, 배포/수정 시 version key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장소 상세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60초 stale-while-revalidate, 투표 후 해당 장소 purge 또는 version bump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이미지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콘텐츠 해시 URL + 1년 immutable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Kakao 주차 결과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반경·좌표 키로 6~24시간 캐시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리뷰어 그래프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하루 1회 또는 투표 변화 20건마다 재계산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추천율 스냅샷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투표 후 stale 처리, 즉시 또는 수초 내 재계산</w:t>
            </w:r>
          </w:p>
        </w:tc>
      </w:tr>
    </w:tbl>
    <w:p/>
    <w:p>
      <w:pPr>
        <w:pStyle w:val="Heading2"/>
      </w:pPr>
      <w:r>
        <w:t>13.2 로그</w:t>
      </w:r>
    </w:p>
    <w:p>
      <w:pPr>
        <w:pStyle w:val="ListBullet"/>
      </w:pPr>
      <w:r>
        <w:t>각 점수 계산에 place_id, algorithm_version, input_counts, duration_ms, result를 구조화 로그로 남긴다.</w:t>
      </w:r>
    </w:p>
    <w:p>
      <w:pPr>
        <w:pStyle w:val="ListBullet"/>
      </w:pPr>
      <w:r>
        <w:t>외부 API 실패율·이미지 변환 실패·D1 오류·권한 거부를 구분한다.</w:t>
      </w:r>
    </w:p>
    <w:p>
      <w:pPr>
        <w:pStyle w:val="ListBullet"/>
      </w:pPr>
      <w:r>
        <w:t>사용자 행동은 개인정보 없이 page_view, map_pin_open, directions_click, save, vote 정도만 기록한다.</w:t>
      </w:r>
    </w:p>
    <w:p>
      <w:pPr>
        <w:pStyle w:val="Heading1"/>
      </w:pPr>
      <w:r>
        <w:t>14. 테스트·데이터 시드·출시 기준</w:t>
      </w:r>
    </w:p>
    <w:p>
      <w:pPr>
        <w:pStyle w:val="Heading2"/>
      </w:pPr>
      <w:r>
        <w:t>14.1 알고리즘 단위 테스트</w:t>
      </w:r>
    </w:p>
    <w:p>
      <w:pPr>
        <w:pStyle w:val="ListBullet"/>
      </w:pPr>
      <w:r>
        <w:t>사용자 투표 0개일 때 리뷰어 추천이 합리적인 초기값을 만드는가.</w:t>
      </w:r>
    </w:p>
    <w:p>
      <w:pPr>
        <w:pStyle w:val="ListBullet"/>
      </w:pPr>
      <w:r>
        <w:t>사용자 싫어요가 100개 누적되면 리뷰어 좋아요 영향이 충분히 감소하는가.</w:t>
      </w:r>
    </w:p>
    <w:p>
      <w:pPr>
        <w:pStyle w:val="ListBullet"/>
      </w:pPr>
      <w:r>
        <w:t>리뷰어·사용자가 모두 긍정이면 신뢰구간과 표시값이 증가하는가.</w:t>
      </w:r>
    </w:p>
    <w:p>
      <w:pPr>
        <w:pStyle w:val="ListBullet"/>
      </w:pPr>
      <w:r>
        <w:t>유사 리뷰어 5명의 표가 독립 리뷰어 5명보다 작은 질량을 가지는가.</w:t>
      </w:r>
    </w:p>
    <w:p>
      <w:pPr>
        <w:pStyle w:val="ListBullet"/>
      </w:pPr>
      <w:r>
        <w:t>소표본 1/1 장소가 50/60 장소보다 ranking_score가 높아지지 않는가.</w:t>
      </w:r>
    </w:p>
    <w:p>
      <w:pPr>
        <w:pStyle w:val="ListBullet"/>
      </w:pPr>
      <w:r>
        <w:t>호불호 예측 성공·실패가 리뷰어 calibration에 올바르게 반영되는가.</w:t>
      </w:r>
    </w:p>
    <w:p>
      <w:pPr>
        <w:pStyle w:val="ListBullet"/>
      </w:pPr>
      <w:r>
        <w:t>알고리즘 버전 변경 후 동일 입력은 결정론적 결과를 내는가.</w:t>
      </w:r>
    </w:p>
    <w:p>
      <w:pPr>
        <w:pStyle w:val="Heading2"/>
      </w:pPr>
      <w:r>
        <w:t>14.2 E2E</w:t>
      </w:r>
    </w:p>
    <w:p>
      <w:pPr>
        <w:pStyle w:val="ListBullet"/>
      </w:pPr>
      <w:r>
        <w:t>회원 가입/로그인 → 장소 추천 → 투표 변경 → 저장.</w:t>
      </w:r>
    </w:p>
    <w:p>
      <w:pPr>
        <w:pStyle w:val="ListBullet"/>
      </w:pPr>
      <w:r>
        <w:t>리뷰어 로그인 → 블라인드 평가 → Golden Pick 제한 확인 → 사진 업로드.</w:t>
      </w:r>
    </w:p>
    <w:p>
      <w:pPr>
        <w:pStyle w:val="ListBullet"/>
      </w:pPr>
      <w:r>
        <w:t>관리자 → 사용자 제안 승인 → 장소 공개 → 지도에 표시.</w:t>
      </w:r>
    </w:p>
    <w:p>
      <w:pPr>
        <w:pStyle w:val="ListBullet"/>
      </w:pPr>
      <w:r>
        <w:t>모바일 지도/리스트 전환, 길찾기 딥링크, 주차 검색.</w:t>
      </w:r>
    </w:p>
    <w:p>
      <w:pPr>
        <w:pStyle w:val="ListBullet"/>
      </w:pPr>
      <w:r>
        <w:t>배지 만료 스케줄 실행과 아카이브.</w:t>
      </w:r>
    </w:p>
    <w:p>
      <w:pPr>
        <w:pStyle w:val="Heading2"/>
      </w:pPr>
      <w:r>
        <w:t>14.3 시드 데이터</w:t>
      </w:r>
    </w:p>
    <w:p>
      <w:r>
        <w:t>300개 장소는 CSV 또는 관리자 import 도구로 투입한다. 각 행은 장소명, 주소, 좌표, 주력 카테고리, 보조 카테고리, 전화, 주차 요약, 카카오 장소 ID, 공개 상태를 포함한다. 리뷰어·사진·투표는 별도 import로 분리한다.</w:t>
      </w:r>
    </w:p>
    <w:p>
      <w:pPr>
        <w:pStyle w:val="Heading2"/>
      </w:pPr>
      <w:r>
        <w:t>14.4 출시 체크리스트</w:t>
      </w:r>
    </w:p>
    <w:p>
      <w:pPr>
        <w:pStyle w:val="ListBullet"/>
      </w:pPr>
      <w:r>
        <w:t>모든 공개 장소에 좌표·대표 사진·주력 카테고리·길찾기 링크 존재.</w:t>
      </w:r>
    </w:p>
    <w:p>
      <w:pPr>
        <w:pStyle w:val="ListBullet"/>
      </w:pPr>
      <w:r>
        <w:t>법적 문서: 이용약관, 개인정보처리방침, 리뷰·광고 분리 정책.</w:t>
      </w:r>
    </w:p>
    <w:p>
      <w:pPr>
        <w:pStyle w:val="ListBullet"/>
      </w:pPr>
      <w:r>
        <w:t>관리자 계정 MFA 또는 강한 인증.</w:t>
      </w:r>
    </w:p>
    <w:p>
      <w:pPr>
        <w:pStyle w:val="ListBullet"/>
      </w:pPr>
      <w:r>
        <w:t>백업/내보내기: D1 export, R2 inventory, 환경 변수 문서화.</w:t>
      </w:r>
    </w:p>
    <w:p>
      <w:pPr>
        <w:pStyle w:val="ListBullet"/>
      </w:pPr>
      <w:r>
        <w:t>알고리즘 설명 페이지: 쉬운 언어로 “리뷰어 신호는 초기 강하고 사용자 평가가 쌓이면 조정된다” 공개.</w:t>
      </w:r>
    </w:p>
    <w:p>
      <w:pPr>
        <w:pStyle w:val="ListBullet"/>
      </w:pPr>
      <w:r>
        <w:t>부정행위·정정·업체 이의 제기 접수 채널.</w:t>
      </w:r>
    </w:p>
    <w:p>
      <w:pPr>
        <w:pStyle w:val="Heading1"/>
      </w:pPr>
      <w:r>
        <w:t>15. 구현 단계와 Codex 작업 지시</w:t>
      </w:r>
    </w:p>
    <w:p>
      <w:pPr>
        <w:pStyle w:val="Heading2"/>
      </w:pPr>
      <w:r>
        <w:t>15.1 단계별 구현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단계</w:t>
            </w:r>
          </w:p>
        </w:tc>
        <w:tc>
          <w:tcPr>
            <w:tcW w:type="dxa" w:w="3249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산출물</w:t>
            </w:r>
          </w:p>
        </w:tc>
        <w:tc>
          <w:tcPr>
            <w:tcW w:type="dxa" w:w="3249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완료 조건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0. Scaffold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React Router v8 + Workers, TypeScript strict, lint/test/deploy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로컬·preview·production 3환경 배포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1. DB/Auth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Drizzle schema, migration, Better Auth, role guard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세 역할 로그인·권한 테스트 통과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2. Place CMS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장소/카테고리/제안/이미지 관리자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CSV 300곳 import 가능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3. Public UI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메인, 카테고리 지도, 상세, 리뷰어 프로필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반응형·접근성 기본 통과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4. Rating Engine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vote events, snapshots, reviewer trust/overlap v1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시뮬레이션·단위 테스트 통과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5. Reviewer UX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블라인드 평가, DNA, Golden Pick, 사진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월 제한·이력·배지 만료 작동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6. Personalization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저장, 컬렉션, 내 투표/제안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로그인 사용자 반복 사용 흐름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7. Hardening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캐시, rate limit, observability, E2E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출시 체크리스트 통과</w:t>
            </w:r>
          </w:p>
        </w:tc>
      </w:tr>
    </w:tbl>
    <w:p/>
    <w:p>
      <w:pPr>
        <w:pStyle w:val="Heading2"/>
      </w:pPr>
      <w:r>
        <w:t>15.2 Codex에게 전달할 최상위 지시문</w:t>
      </w:r>
    </w:p>
    <w:p>
      <w:pPr>
        <w:pStyle w:val="CodeBlock"/>
        <w:shd w:fill="F2F2F2"/>
      </w:pPr>
      <w:r>
        <w:t>이 문서를 단일 진실 원천(source of truth)으로 사용하라.</w:t>
        <w:br/>
        <w:t>1. 먼저 구현하지 말고 architecture decision record(ADR), ERD, route map, 작업 계획을 생성하라.</w:t>
        <w:br/>
        <w:t>2. 알고리즘은 UI와 분리된 pure TypeScript 모듈로 만들고 모든 상수는 versioned config로 관리하라.</w:t>
        <w:br/>
        <w:t>3. 각 단계마다 migration, tests, seed, rollback note를 포함하라.</w:t>
        <w:br/>
        <w:t>4. Cloudflare Workers 런타임에서 동작하지 않는 Node 전용 API를 사용하지 마라.</w:t>
        <w:br/>
        <w:t>5. 모든 권한 검사는 서버에서 수행하고, 관리자 예외는 audit log를 남겨라.</w:t>
        <w:br/>
        <w:t>6. 점수·배지·신뢰도는 원시 데이터에서 재계산 가능하게 설계하라.</w:t>
        <w:br/>
        <w:t>7. 지도는 접근 가능한 리스트와 동기화하고 모바일을 우선하라.</w:t>
        <w:br/>
        <w:t>8. 기능 추가 전 MVP 제외 범위를 확인하라.</w:t>
        <w:br/>
        <w:t>9. 불확실한 라이브러리·Cloudflare 제약은 공식 문서를 확인하고 ADR에 기록하라.</w:t>
        <w:br/>
        <w:t>10. 각 PR 단위로 실행 가능한 테스트와 수용 기준을 제시하라.</w:t>
      </w:r>
    </w:p>
    <w:p>
      <w:pPr>
        <w:pStyle w:val="Heading2"/>
      </w:pPr>
      <w:r>
        <w:t>15.3 필수 ADR 목록</w:t>
      </w:r>
    </w:p>
    <w:p>
      <w:pPr>
        <w:pStyle w:val="ListBullet"/>
      </w:pPr>
      <w:r>
        <w:t>ADR-001 Workers Static Assets와 React Router 선택</w:t>
      </w:r>
    </w:p>
    <w:p>
      <w:pPr>
        <w:pStyle w:val="ListBullet"/>
      </w:pPr>
      <w:r>
        <w:t>ADR-002 D1/Drizzle 스키마와 투표 이벤트 모델</w:t>
      </w:r>
    </w:p>
    <w:p>
      <w:pPr>
        <w:pStyle w:val="ListBullet"/>
      </w:pPr>
      <w:r>
        <w:t>ADR-003 인증 라이브러리 및 세션 저장 방식</w:t>
      </w:r>
    </w:p>
    <w:p>
      <w:pPr>
        <w:pStyle w:val="ListBullet"/>
      </w:pPr>
      <w:r>
        <w:t>ADR-004 R2 + Cloudflare Images 파이프라인</w:t>
      </w:r>
    </w:p>
    <w:p>
      <w:pPr>
        <w:pStyle w:val="ListBullet"/>
      </w:pPr>
      <w:r>
        <w:t>ADR-005 MapLibre 타일 공급자와 이용 조건</w:t>
      </w:r>
    </w:p>
    <w:p>
      <w:pPr>
        <w:pStyle w:val="ListBullet"/>
      </w:pPr>
      <w:r>
        <w:t>ADR-006 추천율 v1 수학 모델과 상수</w:t>
      </w:r>
    </w:p>
    <w:p>
      <w:pPr>
        <w:pStyle w:val="ListBullet"/>
      </w:pPr>
      <w:r>
        <w:t>ADR-007 리뷰어 유사도·취향 그래프 계산</w:t>
      </w:r>
    </w:p>
    <w:p>
      <w:pPr>
        <w:pStyle w:val="ListBullet"/>
      </w:pPr>
      <w:r>
        <w:t>ADR-008 캐시 무효화와 점수 재계산 방식</w:t>
      </w:r>
    </w:p>
    <w:p>
      <w:pPr>
        <w:pStyle w:val="ListBullet"/>
      </w:pPr>
      <w:r>
        <w:t>ADR-009 부정행위 탐지와 감사 로그</w:t>
      </w:r>
    </w:p>
    <w:p>
      <w:pPr>
        <w:pStyle w:val="ListBullet"/>
      </w:pPr>
      <w:r>
        <w:t>ADR-010 모바일 앱 확장을 위한 API 경계</w:t>
      </w:r>
    </w:p>
    <w:p>
      <w:pPr>
        <w:pStyle w:val="Heading1"/>
      </w:pPr>
      <w:r>
        <w:t>16. MVP 제외 범위와 2차 확장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MVP 제외</w:t>
            </w:r>
          </w:p>
        </w:tc>
        <w:tc>
          <w:tcPr>
            <w:tcW w:type="dxa" w:w="4873"/>
            <w:shd w:fill="202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2차 방향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업주 계정·직접 정보 수정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Owner Portal, Restaurant Change Log 제보·검증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Re:Taste 유료 캠페인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리뷰어 재평가 + 사용자 할인/검증 방문 + 성과 리포트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결제·농산물 커머스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지역 식재료 공급망, 상품 판매, 정산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네이티브 앱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웹 API 재사용, MapLibre Native 또는 플랫폼 지도 SDK 검토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AI 개인 코스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취향 데이터 충분해진 뒤 Concierge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무제한 사용자 리뷰·사진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서비스 정체성상 도입하지 않거나 별도 영역</w:t>
            </w:r>
          </w:p>
        </w:tc>
      </w:tr>
      <w:tr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광고 상단 노출</w:t>
            </w:r>
          </w:p>
        </w:tc>
        <w:tc>
          <w:tcPr>
            <w:tcW w:type="dxa" w:w="48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Sponsored를 편집 추천과 시각적으로 완전 분리</w:t>
            </w:r>
          </w:p>
        </w:tc>
      </w:tr>
    </w:tbl>
    <w:p/>
    <w:p>
      <w:pPr>
        <w:pStyle w:val="Heading1"/>
      </w:pPr>
      <w:r>
        <w:t>17. 참고 문서</w:t>
      </w:r>
    </w:p>
    <w:p>
      <w:r>
        <w:rPr>
          <w:b/>
        </w:rPr>
        <w:t xml:space="preserve">Cloudflare Workers Static Assets: </w:t>
      </w:r>
      <w:r>
        <w:t>https://developers.cloudflare.com/workers/static-assets/</w:t>
      </w:r>
    </w:p>
    <w:p>
      <w:r>
        <w:rPr>
          <w:b/>
        </w:rPr>
        <w:t xml:space="preserve">Cloudflare Workers Best Practices: </w:t>
      </w:r>
      <w:r>
        <w:t>https://developers.cloudflare.com/workers/best-practices/workers-best-practices/</w:t>
      </w:r>
    </w:p>
    <w:p>
      <w:r>
        <w:rPr>
          <w:b/>
        </w:rPr>
        <w:t xml:space="preserve">Cloudflare React Router Guide: </w:t>
      </w:r>
      <w:r>
        <w:t>https://developers.cloudflare.com/workers/framework-guides/web-apps/react-router/</w:t>
      </w:r>
    </w:p>
    <w:p>
      <w:r>
        <w:rPr>
          <w:b/>
        </w:rPr>
        <w:t xml:space="preserve">Cloudflare D1 Overview: </w:t>
      </w:r>
      <w:r>
        <w:t>https://developers.cloudflare.com/d1/</w:t>
      </w:r>
    </w:p>
    <w:p>
      <w:r>
        <w:rPr>
          <w:b/>
        </w:rPr>
        <w:t xml:space="preserve">Cloudflare D1 Foreign Keys: </w:t>
      </w:r>
      <w:r>
        <w:t>https://developers.cloudflare.com/d1/sql-api/foreign-keys/</w:t>
      </w:r>
    </w:p>
    <w:p>
      <w:r>
        <w:rPr>
          <w:b/>
        </w:rPr>
        <w:t xml:space="preserve">Cloudflare Images Overview: </w:t>
      </w:r>
      <w:r>
        <w:t>https://developers.cloudflare.com/images/</w:t>
      </w:r>
    </w:p>
    <w:p>
      <w:r>
        <w:rPr>
          <w:b/>
        </w:rPr>
        <w:t xml:space="preserve">Cloudflare R2 + Image Resizing Architecture: </w:t>
      </w:r>
      <w:r>
        <w:t>https://developers.cloudflare.com/reference-architecture/diagrams/content-delivery/optimizing-image-delivery-with-cloudflare-image-resizing-and-r2/</w:t>
      </w:r>
    </w:p>
    <w:p>
      <w:r>
        <w:rPr>
          <w:b/>
        </w:rPr>
        <w:t xml:space="preserve">Drizzle ORM with D1: </w:t>
      </w:r>
      <w:r>
        <w:t>https://orm.drizzle.team/docs/get-started/d1-new</w:t>
      </w:r>
    </w:p>
    <w:p>
      <w:r>
        <w:rPr>
          <w:b/>
        </w:rPr>
        <w:t xml:space="preserve">Better Auth D1 / Drizzle: </w:t>
      </w:r>
      <w:r>
        <w:t>https://better-auth.com/docs/adapters/drizzle</w:t>
      </w:r>
    </w:p>
    <w:p>
      <w:r>
        <w:rPr>
          <w:b/>
        </w:rPr>
        <w:t xml:space="preserve">MapLibre GL JS: </w:t>
      </w:r>
      <w:r>
        <w:t>https://maplibre.org/maplibre-gl-js/docs/</w:t>
      </w:r>
    </w:p>
    <w:p>
      <w:r>
        <w:rPr>
          <w:b/>
        </w:rPr>
        <w:t xml:space="preserve">Kakao Local REST API: </w:t>
      </w:r>
      <w:r>
        <w:t>https://developers.kakao.com/docs/ko/local/dev-guide</w:t>
      </w:r>
    </w:p>
    <w:sectPr w:rsidR="00FC693F" w:rsidRPr="0006063C" w:rsidSect="00034616">
      <w:footerReference w:type="default" r:id="rId9"/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878"/>
        <w:sz w:val="16"/>
      </w:rPr>
      <w:t xml:space="preserve">Re:Taste  ·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anumSquare" w:hAnsi="NanumSquare" w:eastAsia="NanumSquar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anumSquare Bold" w:hAnsi="NanumSquare Bold" w:eastAsia="NanumSquare Bold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480"/>
    </w:pPr>
    <w:rPr>
      <w:rFonts w:asciiTheme="majorHAnsi" w:eastAsiaTheme="majorEastAsia" w:hAnsiTheme="majorHAnsi" w:cstheme="majorBidi" w:ascii="NanumSquare" w:hAnsi="NanumSquare" w:eastAsia="NanumSquare"/>
      <w:b w:val="0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5" w:right="142"/>
    </w:pPr>
    <w:rPr>
      <w:rFonts w:ascii="Noto Sans Mono CJK KR" w:hAnsi="Noto Sans Mono CJK KR" w:eastAsia="Noto Sans Mono CJK KR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